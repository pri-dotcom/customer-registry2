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F4E78"/>
          <w:sz w:val="48"/>
        </w:rPr>
        <w:t>SCREENSHOTS OUTLINE GUIDE</w:t>
        <w:br/>
        <w:br/>
        <w:t>REQUIRED SYSTEM FIGURES &amp; CAPTIONS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18 July 2026</w:t>
            </w:r>
          </w:p>
        </w:tc>
      </w:tr>
      <w:tr>
        <w:tc>
          <w:tcPr>
            <w:tcW w:type="dxa" w:w="468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SB-IBM-2026-07-0012</w:t>
            </w:r>
          </w:p>
        </w:tc>
      </w:tr>
      <w:tr>
        <w:tc>
          <w:tcPr>
            <w:tcW w:type="dxa" w:w="468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Customer Care Registry System</w:t>
            </w:r>
          </w:p>
        </w:tc>
      </w:tr>
      <w:tr>
        <w:tc>
          <w:tcPr>
            <w:tcW w:type="dxa" w:w="468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20"/>
              </w:rPr>
              <w:t>Screenshots Guide - 2 Marks</w:t>
            </w:r>
          </w:p>
        </w:tc>
      </w:tr>
    </w:tbl>
    <w:p/>
    <w:p>
      <w:pPr>
        <w:spacing w:before="240"/>
        <w:jc w:val="left"/>
      </w:pPr>
      <w:r>
        <w:rPr>
          <w:b/>
        </w:rPr>
        <w:t>Project Team Members &amp; Roles:</w:t>
        <w:br/>
      </w:r>
      <w:r>
        <w:t>• Priyanka Degala - Team Lead (PD) - Frontend Developer</w:t>
        <w:br/>
        <w:t>• Chandrakala Marri - Member (CM) - Backend Design &amp; QA Testing</w:t>
        <w:br/>
        <w:t>• Eswarasai Marre - Member (EM) - Backend Developer</w:t>
        <w:br/>
        <w:t>• Triloka Pavani Mandhapati - Member (TPM) - Database Developer</w:t>
        <w:br/>
        <w:t>• Santhosh Nikhil Moka - Member (SNM) - Fullstack Feature Developer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1. Required Portal Screenshots</w:t>
      </w:r>
    </w:p>
    <w:p>
      <w:r>
        <w:t>This guide maps out the 12 screenshots required for the project report, detailing the specific UI elements, buttons, and layouts that should be captured in each.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Figure Number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Screenshot Title</w:t>
            </w:r>
          </w:p>
        </w:tc>
        <w:tc>
          <w:tcPr>
            <w:tcW w:type="dxa" w:w="316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UI Components to Capture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Role / View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 Guidelines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Home Landing Page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Navigation bar with Home, Login, and Register links; project description panel; hero banner.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Public View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Ensure clean header layout is visible.</w:t>
            </w:r>
          </w:p>
        </w:tc>
      </w:tr>
      <w:tr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2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Registration Form</w:t>
            </w:r>
          </w:p>
        </w:tc>
        <w:tc>
          <w:tcPr>
            <w:tcW w:type="dxa" w:w="316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Form fields (Name, Email, Password, Confirm Password, Phone); signup button.</w:t>
            </w:r>
          </w:p>
        </w:tc>
        <w:tc>
          <w:tcPr>
            <w:tcW w:type="dxa" w:w="172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Public View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Include red asterisk indicators for required fields.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Login Interface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Email and password inputs; toggle to reveal password; submit button; link to register page.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Public View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Verify form validation errors are visible on incorrect input.</w:t>
            </w:r>
          </w:p>
        </w:tc>
      </w:tr>
      <w:tr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4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Dashboard Overview</w:t>
            </w:r>
          </w:p>
        </w:tc>
        <w:tc>
          <w:tcPr>
            <w:tcW w:type="dxa" w:w="316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name; stats cards (active, pending, resolved tickets); list of registered complaints.</w:t>
            </w:r>
          </w:p>
        </w:tc>
        <w:tc>
          <w:tcPr>
            <w:tcW w:type="dxa" w:w="172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View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Dashboard list should contain at least two sample complaints.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Raise Complaint Form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Inputs for Title, Description, Category, Priority; File attachment drag-and-drop; submit button.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View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Form should display dynamic custom fields if configured by admin.</w:t>
            </w:r>
          </w:p>
        </w:tc>
      </w:tr>
      <w:tr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6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Ticket Details &amp; Chat Log</w:t>
            </w:r>
          </w:p>
        </w:tc>
        <w:tc>
          <w:tcPr>
            <w:tcW w:type="dxa" w:w="316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Ticket details (title, ID, category); visual timeline tracking status; message box.</w:t>
            </w:r>
          </w:p>
        </w:tc>
        <w:tc>
          <w:tcPr>
            <w:tcW w:type="dxa" w:w="172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View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Display at least one agent response in the chat log.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Admin Dashboard Analytics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Stats cards (pending, resolved, closed tickets); category charts and response latency metrics.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Admin View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Show representative data on charts using Chart.js.</w:t>
            </w:r>
          </w:p>
        </w:tc>
      </w:tr>
      <w:tr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8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Admin User Management Panel</w:t>
            </w:r>
          </w:p>
        </w:tc>
        <w:tc>
          <w:tcPr>
            <w:tcW w:type="dxa" w:w="316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list (name, email, phone, status); Agent list; activate/deactivate toggles.</w:t>
            </w:r>
          </w:p>
        </w:tc>
        <w:tc>
          <w:tcPr>
            <w:tcW w:type="dxa" w:w="172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Admin View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Include a search bar and page navigation buttons.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Admin Custom Fields Config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Fields list; Add Custom Field form (name, type: text/number/date, isRequired toggle); delete button.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Admin View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Show at least one active custom field in the table.</w:t>
            </w:r>
          </w:p>
        </w:tc>
      </w:tr>
      <w:tr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10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Agent Dashboard Overview</w:t>
            </w:r>
          </w:p>
        </w:tc>
        <w:tc>
          <w:tcPr>
            <w:tcW w:type="dxa" w:w="316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Agent stats (assigned, in-progress, resolved tickets); performance rating indicators.</w:t>
            </w:r>
          </w:p>
        </w:tc>
        <w:tc>
          <w:tcPr>
            <w:tcW w:type="dxa" w:w="172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Agent View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Show active assigned ticket count card.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11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Agent Complaint Resolution View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Resolution notes text area; status change dropdown (In Progress, Resolved); submit button.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Agent View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Ensure text box contains sample resolution instructions.</w:t>
            </w:r>
          </w:p>
        </w:tc>
      </w:tr>
      <w:tr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Figure 12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Feedback Rating Form</w:t>
            </w:r>
          </w:p>
        </w:tc>
        <w:tc>
          <w:tcPr>
            <w:tcW w:type="dxa" w:w="316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5-star rating toggle overlay; text comments input; submit feedback button.</w:t>
            </w:r>
          </w:p>
        </w:tc>
        <w:tc>
          <w:tcPr>
            <w:tcW w:type="dxa" w:w="1728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Customer View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Show 5 stars selected, with sample comments entered.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9"/>
      </w:rPr>
      <w:t xml:space="preserve">Customer Care Registry System | Page </w:t>
    </w:r>
    <w:r>
      <w:rPr>
        <w:rFonts w:ascii="Calibri" w:hAnsi="Calibri"/>
        <w:color w:val="595959"/>
        <w:sz w:val="19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