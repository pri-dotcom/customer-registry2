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D1C" w:rsidRDefault="00196743">
      <w:pPr>
        <w:spacing w:before="800"/>
        <w:jc w:val="center"/>
      </w:pPr>
      <w:r>
        <w:rPr>
          <w:b/>
          <w:color w:val="1F4E78"/>
          <w:sz w:val="44"/>
        </w:rPr>
        <w:t>PHASE 01: IDEATION PHASE</w:t>
      </w:r>
      <w:r>
        <w:rPr>
          <w:b/>
          <w:color w:val="1F4E78"/>
          <w:sz w:val="44"/>
        </w:rPr>
        <w:br/>
      </w:r>
      <w:r>
        <w:rPr>
          <w:b/>
          <w:color w:val="1F4E78"/>
          <w:sz w:val="44"/>
        </w:rPr>
        <w:br/>
        <w:t>BRAINSTORMING &amp; IDEA PRIORITIZATION</w:t>
      </w:r>
    </w:p>
    <w:p w:rsidR="00113D1C" w:rsidRDefault="00113D1C"/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113D1C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b/>
                <w:sz w:val="20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20"/>
              </w:rPr>
              <w:t>18 July 2026</w:t>
            </w:r>
          </w:p>
        </w:tc>
      </w:tr>
      <w:tr w:rsidR="00113D1C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b/>
                <w:sz w:val="20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20"/>
              </w:rPr>
              <w:t>SB-IBM-2026-07-0012</w:t>
            </w:r>
          </w:p>
        </w:tc>
      </w:tr>
      <w:tr w:rsidR="00113D1C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b/>
                <w:sz w:val="20"/>
              </w:rPr>
              <w:t>Project Name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20"/>
              </w:rPr>
              <w:t>Customer Care Registry System</w:t>
            </w:r>
          </w:p>
        </w:tc>
      </w:tr>
      <w:tr w:rsidR="00113D1C">
        <w:trPr>
          <w:jc w:val="center"/>
        </w:trPr>
        <w:tc>
          <w:tcPr>
            <w:tcW w:w="468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b/>
                <w:sz w:val="20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EC65C7">
            <w:r>
              <w:rPr>
                <w:sz w:val="20"/>
              </w:rPr>
              <w:t>4 Marks</w:t>
            </w:r>
            <w:bookmarkStart w:id="0" w:name="_GoBack"/>
            <w:bookmarkEnd w:id="0"/>
          </w:p>
        </w:tc>
      </w:tr>
    </w:tbl>
    <w:p w:rsidR="00113D1C" w:rsidRDefault="00113D1C"/>
    <w:p w:rsidR="00113D1C" w:rsidRDefault="00196743">
      <w:pPr>
        <w:spacing w:before="240"/>
      </w:pPr>
      <w:r>
        <w:rPr>
          <w:b/>
        </w:rPr>
        <w:t>Project Team Members &amp; Roles:</w:t>
      </w:r>
      <w:r>
        <w:rPr>
          <w:b/>
        </w:rPr>
        <w:br/>
      </w:r>
      <w:r>
        <w:t xml:space="preserve">• Priyanka Degala - Team Lead (PD) - </w:t>
      </w:r>
      <w:r>
        <w:t>Frontend Developer</w:t>
      </w:r>
      <w:r>
        <w:br/>
        <w:t>• Chandrakala Marri - Member (CM) - Backend Design &amp; QA Testing</w:t>
      </w:r>
      <w:r>
        <w:br/>
        <w:t>• Eswarasai Marre - Member (EM) - Backend Developer</w:t>
      </w:r>
      <w:r>
        <w:br/>
        <w:t>• Triloka Pavani Mandhapati - Member (TPM) - Database Developer</w:t>
      </w:r>
      <w:r>
        <w:br/>
        <w:t>• Santhosh Nikhil Moka - Member (SNM) - Fullstack Feature</w:t>
      </w:r>
      <w:r>
        <w:t xml:space="preserve"> Developer</w:t>
      </w:r>
    </w:p>
    <w:p w:rsidR="00113D1C" w:rsidRDefault="00196743">
      <w:r>
        <w:br w:type="page"/>
      </w:r>
    </w:p>
    <w:p w:rsidR="00113D1C" w:rsidRDefault="00196743">
      <w:pPr>
        <w:keepNext/>
        <w:spacing w:before="360"/>
      </w:pPr>
      <w:r>
        <w:rPr>
          <w:b/>
          <w:color w:val="1F4E78"/>
          <w:sz w:val="36"/>
        </w:rPr>
        <w:lastRenderedPageBreak/>
        <w:t>Brainstorming &amp; Idea Prioritization</w:t>
      </w:r>
    </w:p>
    <w:p w:rsidR="00113D1C" w:rsidRDefault="00196743">
      <w:r>
        <w:t>Our team brainstormed a wide list of potential features. We grouped these features and prioritized them using an Impact-vs-Effort grid to establish the core product MVP.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E0E0E0"/>
          <w:insideV w:val="single" w:sz="4" w:space="0" w:color="E0E0E0"/>
        </w:tblBorders>
        <w:tblLook w:val="04A0" w:firstRow="1" w:lastRow="0" w:firstColumn="1" w:lastColumn="0" w:noHBand="0" w:noVBand="1"/>
      </w:tblPr>
      <w:tblGrid>
        <w:gridCol w:w="2880"/>
        <w:gridCol w:w="1728"/>
        <w:gridCol w:w="1440"/>
        <w:gridCol w:w="1584"/>
        <w:gridCol w:w="1728"/>
      </w:tblGrid>
      <w:tr w:rsidR="00113D1C">
        <w:trPr>
          <w:jc w:val="center"/>
        </w:trPr>
        <w:tc>
          <w:tcPr>
            <w:tcW w:w="288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13D1C" w:rsidRDefault="00196743">
            <w:pPr>
              <w:jc w:val="center"/>
            </w:pPr>
            <w:r>
              <w:rPr>
                <w:b/>
                <w:color w:val="FFFFFF"/>
                <w:sz w:val="20"/>
              </w:rPr>
              <w:t>Proposed Feature</w:t>
            </w:r>
          </w:p>
        </w:tc>
        <w:tc>
          <w:tcPr>
            <w:tcW w:w="172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13D1C" w:rsidRDefault="00196743">
            <w:pPr>
              <w:jc w:val="center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w="1440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13D1C" w:rsidRDefault="00196743">
            <w:pPr>
              <w:jc w:val="center"/>
            </w:pPr>
            <w:r>
              <w:rPr>
                <w:b/>
                <w:color w:val="FFFFFF"/>
                <w:sz w:val="20"/>
              </w:rPr>
              <w:t>User Impact</w:t>
            </w:r>
          </w:p>
        </w:tc>
        <w:tc>
          <w:tcPr>
            <w:tcW w:w="1584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13D1C" w:rsidRDefault="00196743">
            <w:pPr>
              <w:jc w:val="center"/>
            </w:pPr>
            <w:r>
              <w:rPr>
                <w:b/>
                <w:color w:val="FFFFFF"/>
                <w:sz w:val="20"/>
              </w:rPr>
              <w:t>Development Effort</w:t>
            </w:r>
          </w:p>
        </w:tc>
        <w:tc>
          <w:tcPr>
            <w:tcW w:w="1728" w:type="dxa"/>
            <w:shd w:val="clear" w:color="auto" w:fill="1F4E78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113D1C" w:rsidRDefault="00196743">
            <w:pPr>
              <w:jc w:val="center"/>
            </w:pPr>
            <w:r>
              <w:rPr>
                <w:b/>
                <w:color w:val="FFFFFF"/>
                <w:sz w:val="20"/>
              </w:rPr>
              <w:t>Priority Status</w:t>
            </w:r>
          </w:p>
        </w:tc>
      </w:tr>
      <w:tr w:rsidR="00113D1C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JWT Authentication &amp; RBAC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Security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High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Medium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Core MVP (Must Have)</w:t>
            </w:r>
          </w:p>
        </w:tc>
      </w:tr>
      <w:tr w:rsidR="00113D1C">
        <w:trPr>
          <w:jc w:val="center"/>
        </w:trPr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Dynamic Custom Fields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Flexibility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High</w:t>
            </w:r>
          </w:p>
        </w:tc>
        <w:tc>
          <w:tcPr>
            <w:tcW w:w="1584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High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Core MVP (Must Have)</w:t>
            </w:r>
          </w:p>
        </w:tc>
      </w:tr>
      <w:tr w:rsidR="00113D1C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Interactive Analytics Dashboard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Reporting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High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High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Core MVP (Must Have)</w:t>
            </w:r>
          </w:p>
        </w:tc>
      </w:tr>
      <w:tr w:rsidR="00113D1C">
        <w:trPr>
          <w:jc w:val="center"/>
        </w:trPr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 xml:space="preserve">Real-time </w:t>
            </w:r>
            <w:r>
              <w:rPr>
                <w:sz w:val="19"/>
              </w:rPr>
              <w:t>In-App Messaging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Communication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High</w:t>
            </w:r>
          </w:p>
        </w:tc>
        <w:tc>
          <w:tcPr>
            <w:tcW w:w="1584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High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Core MVP (Must Have)</w:t>
            </w:r>
          </w:p>
        </w:tc>
      </w:tr>
      <w:tr w:rsidR="00113D1C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External Email Server (SMTP)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Notification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Medium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Medium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Sprint-2 Integration</w:t>
            </w:r>
          </w:p>
        </w:tc>
      </w:tr>
      <w:tr w:rsidR="00113D1C">
        <w:trPr>
          <w:jc w:val="center"/>
        </w:trPr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SMS Gateway Integration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Notification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Medium</w:t>
            </w:r>
          </w:p>
        </w:tc>
        <w:tc>
          <w:tcPr>
            <w:tcW w:w="1584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High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Future Scope</w:t>
            </w:r>
          </w:p>
        </w:tc>
      </w:tr>
      <w:tr w:rsidR="00113D1C">
        <w:trPr>
          <w:jc w:val="center"/>
        </w:trPr>
        <w:tc>
          <w:tcPr>
            <w:tcW w:w="288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AI Auto-Assignment Algorithm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Intelligence</w:t>
            </w:r>
          </w:p>
        </w:tc>
        <w:tc>
          <w:tcPr>
            <w:tcW w:w="144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High</w:t>
            </w:r>
          </w:p>
        </w:tc>
        <w:tc>
          <w:tcPr>
            <w:tcW w:w="15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High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Future Scope</w:t>
            </w:r>
          </w:p>
        </w:tc>
      </w:tr>
      <w:tr w:rsidR="00113D1C">
        <w:trPr>
          <w:jc w:val="center"/>
        </w:trPr>
        <w:tc>
          <w:tcPr>
            <w:tcW w:w="288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PDF Report Exporting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Reporting</w:t>
            </w:r>
          </w:p>
        </w:tc>
        <w:tc>
          <w:tcPr>
            <w:tcW w:w="1440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Medium</w:t>
            </w:r>
          </w:p>
        </w:tc>
        <w:tc>
          <w:tcPr>
            <w:tcW w:w="1584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Medium</w:t>
            </w:r>
          </w:p>
        </w:tc>
        <w:tc>
          <w:tcPr>
            <w:tcW w:w="1728" w:type="dxa"/>
            <w:shd w:val="clear" w:color="auto" w:fill="F9F9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113D1C" w:rsidRDefault="00196743">
            <w:r>
              <w:rPr>
                <w:sz w:val="19"/>
              </w:rPr>
              <w:t>Sprint-3 Integration</w:t>
            </w:r>
          </w:p>
        </w:tc>
      </w:tr>
    </w:tbl>
    <w:p w:rsidR="00113D1C" w:rsidRDefault="00113D1C"/>
    <w:sectPr w:rsidR="00113D1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96743" w:rsidRDefault="00196743">
      <w:pPr>
        <w:spacing w:after="0" w:line="240" w:lineRule="auto"/>
      </w:pPr>
      <w:r>
        <w:separator/>
      </w:r>
    </w:p>
  </w:endnote>
  <w:endnote w:type="continuationSeparator" w:id="0">
    <w:p w:rsidR="00196743" w:rsidRDefault="00196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13D1C" w:rsidRDefault="00196743">
    <w:pPr>
      <w:pStyle w:val="Footer"/>
      <w:jc w:val="right"/>
    </w:pPr>
    <w:r>
      <w:rPr>
        <w:color w:val="595959"/>
        <w:sz w:val="19"/>
      </w:rPr>
      <w:t xml:space="preserve">Customer Care Registry System | Page </w:t>
    </w:r>
    <w:r>
      <w:rPr>
        <w:color w:val="595959"/>
        <w:sz w:val="19"/>
      </w:rPr>
      <w:fldChar w:fldCharType="begin"/>
    </w:r>
    <w:r>
      <w:rPr>
        <w:color w:val="595959"/>
        <w:sz w:val="19"/>
      </w:rPr>
      <w:instrText xml:space="preserve"> PAGE </w:instrText>
    </w:r>
    <w:r w:rsidR="00EC65C7">
      <w:rPr>
        <w:color w:val="595959"/>
        <w:sz w:val="19"/>
      </w:rPr>
      <w:fldChar w:fldCharType="separate"/>
    </w:r>
    <w:r>
      <w:rPr>
        <w:noProof/>
        <w:color w:val="595959"/>
        <w:sz w:val="19"/>
      </w:rPr>
      <w:t>1</w:t>
    </w:r>
    <w:r>
      <w:rPr>
        <w:color w:val="595959"/>
        <w:sz w:val="19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96743" w:rsidRDefault="00196743">
      <w:pPr>
        <w:spacing w:after="0" w:line="240" w:lineRule="auto"/>
      </w:pPr>
      <w:r>
        <w:separator/>
      </w:r>
    </w:p>
  </w:footnote>
  <w:footnote w:type="continuationSeparator" w:id="0">
    <w:p w:rsidR="00196743" w:rsidRDefault="00196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13D1C"/>
    <w:rsid w:val="0015074B"/>
    <w:rsid w:val="00196743"/>
    <w:rsid w:val="0029639D"/>
    <w:rsid w:val="00326F90"/>
    <w:rsid w:val="00AA1D8D"/>
    <w:rsid w:val="00B47730"/>
    <w:rsid w:val="00CB0664"/>
    <w:rsid w:val="00EC65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87BBAA-0481-46B3-B844-155B430F65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DEGALA PRIYANKA</cp:lastModifiedBy>
  <cp:revision>2</cp:revision>
  <dcterms:created xsi:type="dcterms:W3CDTF">2013-12-23T23:15:00Z</dcterms:created>
  <dcterms:modified xsi:type="dcterms:W3CDTF">2026-07-19T14:20:00Z</dcterms:modified>
  <cp:category/>
</cp:coreProperties>
</file>