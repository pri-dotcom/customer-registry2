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F98" w:rsidRDefault="002973DD">
      <w:pPr>
        <w:spacing w:before="800"/>
        <w:jc w:val="center"/>
      </w:pPr>
      <w:r>
        <w:rPr>
          <w:b/>
          <w:color w:val="1F4E78"/>
          <w:sz w:val="44"/>
        </w:rPr>
        <w:t>PHASE 02: REQUIREMENT ANALYSIS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TECHNOLOGY STACK SPECIFICATION</w:t>
      </w:r>
    </w:p>
    <w:p w:rsidR="00E54F98" w:rsidRDefault="00E54F98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54F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20"/>
              </w:rPr>
              <w:t>18 July 2026</w:t>
            </w:r>
          </w:p>
        </w:tc>
      </w:tr>
      <w:tr w:rsidR="00E54F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20"/>
              </w:rPr>
              <w:t>SB-IBM-2026-07-0012</w:t>
            </w:r>
          </w:p>
        </w:tc>
      </w:tr>
      <w:tr w:rsidR="00E54F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20"/>
              </w:rPr>
              <w:t>Customer Care Registry System</w:t>
            </w:r>
          </w:p>
        </w:tc>
      </w:tr>
      <w:tr w:rsidR="00E54F98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3825E0">
            <w:r>
              <w:rPr>
                <w:sz w:val="20"/>
              </w:rPr>
              <w:t>4 Marks</w:t>
            </w:r>
          </w:p>
        </w:tc>
      </w:tr>
    </w:tbl>
    <w:p w:rsidR="00E54F98" w:rsidRDefault="00E54F98"/>
    <w:p w:rsidR="00E54F98" w:rsidRDefault="002973DD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>• Priyanka Degala - Team Lead (PD)</w:t>
      </w:r>
      <w:r>
        <w:t xml:space="preserve">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>• Santhosh Nikhil Moka - Member (SNM) - Fullstack Feat</w:t>
      </w:r>
      <w:r>
        <w:t>ure Developer</w:t>
      </w:r>
    </w:p>
    <w:p w:rsidR="003825E0" w:rsidRDefault="003825E0" w:rsidP="003825E0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0053E9" wp14:editId="269FD30F">
                <wp:extent cx="302260" cy="302260"/>
                <wp:effectExtent l="0" t="0" r="0" b="0"/>
                <wp:docPr id="1" name="Rectangle 1" descr="Generated image: Customer care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Generated image: Customer care system architecture diagram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274012" cy="3516923"/>
            <wp:effectExtent l="0" t="0" r="3175" b="7620"/>
            <wp:docPr id="2" name="Picture 2" descr="C:\Users\priya\Downloads\ChatGPT Image Jul 19, 2026, 07_58_1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\Downloads\ChatGPT Image Jul 19, 2026, 07_58_13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27" cy="351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F98" w:rsidRDefault="002973DD" w:rsidP="003825E0">
      <w:bookmarkStart w:id="0" w:name="_GoBack"/>
      <w:bookmarkEnd w:id="0"/>
      <w:r>
        <w:rPr>
          <w:b/>
          <w:color w:val="1F4E78"/>
          <w:sz w:val="36"/>
        </w:rPr>
        <w:t>1. Core Technology Stack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850"/>
        <w:gridCol w:w="2502"/>
        <w:gridCol w:w="3822"/>
        <w:gridCol w:w="2486"/>
      </w:tblGrid>
      <w:tr w:rsidR="00E54F98">
        <w:trPr>
          <w:jc w:val="center"/>
        </w:trPr>
        <w:tc>
          <w:tcPr>
            <w:tcW w:w="86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03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1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User Interface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Single Page Application frontend.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React.js, HTML5, CSS3, Vite</w:t>
            </w:r>
          </w:p>
        </w:tc>
      </w:tr>
      <w:tr w:rsidR="00E54F98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2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Application Logic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RESTful API Server routing and controllers.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Node.js, Express.js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3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Database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Document persistent data storage.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MongoDB Atlas (NoSQL)</w:t>
            </w:r>
          </w:p>
        </w:tc>
      </w:tr>
      <w:tr w:rsidR="00E54F98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Authentication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Stateless session tokens.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JSON Web Tokens (JWT)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5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Security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Cryptographic password hashing.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bcrypt.js</w:t>
            </w:r>
          </w:p>
        </w:tc>
      </w:tr>
      <w:tr w:rsidR="00E54F98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6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File Storage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Handling file attachments.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Local Server Storage (via Multer)</w:t>
            </w:r>
          </w:p>
        </w:tc>
      </w:tr>
    </w:tbl>
    <w:p w:rsidR="00E54F98" w:rsidRDefault="00E54F98"/>
    <w:p w:rsidR="00E54F98" w:rsidRDefault="002973DD">
      <w:pPr>
        <w:keepNext/>
        <w:spacing w:before="360"/>
      </w:pPr>
      <w:r>
        <w:rPr>
          <w:b/>
          <w:color w:val="1F4E78"/>
          <w:sz w:val="36"/>
        </w:rPr>
        <w:t>2. System Characteristics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849"/>
        <w:gridCol w:w="2509"/>
        <w:gridCol w:w="3811"/>
        <w:gridCol w:w="2491"/>
      </w:tblGrid>
      <w:tr w:rsidR="00E54F98">
        <w:trPr>
          <w:jc w:val="center"/>
        </w:trPr>
        <w:tc>
          <w:tcPr>
            <w:tcW w:w="86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Characteristics</w:t>
            </w:r>
          </w:p>
        </w:tc>
        <w:tc>
          <w:tcPr>
            <w:tcW w:w="403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54F98" w:rsidRDefault="002973DD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1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Open-Source Frameworks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Use verified, modern open-source modules.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Express.js, Mongoose, React, Axios, bcrypt.js, cors</w:t>
            </w:r>
          </w:p>
        </w:tc>
      </w:tr>
      <w:tr w:rsidR="00E54F98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2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Security Implementations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 xml:space="preserve">Encrypt storage and prevent </w:t>
            </w:r>
            <w:r>
              <w:rPr>
                <w:sz w:val="19"/>
              </w:rPr>
              <w:t>cross-origin leak vulnerabilities.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Bcrypt password hashing, JWT stateless authorization, CORS middleware configurations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3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Scalable Architecture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Utilize a modular, stateless 3-tier layout.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3-Tier architecture (React SPA client, Node API, Mongo Atlas)</w:t>
            </w:r>
          </w:p>
        </w:tc>
      </w:tr>
      <w:tr w:rsidR="00E54F98">
        <w:trPr>
          <w:jc w:val="center"/>
        </w:trPr>
        <w:tc>
          <w:tcPr>
            <w:tcW w:w="86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4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Availability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Use automatic restart monitoring software.</w:t>
            </w:r>
          </w:p>
        </w:tc>
        <w:tc>
          <w:tcPr>
            <w:tcW w:w="259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PM2 cluster management, Atlas replica-set deployment</w:t>
            </w:r>
          </w:p>
        </w:tc>
      </w:tr>
      <w:tr w:rsidR="00E54F98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5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Performance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Support fast response latencies under concurrent access.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54F98" w:rsidRDefault="002973DD">
            <w:r>
              <w:rPr>
                <w:sz w:val="19"/>
              </w:rPr>
              <w:t>MongoDB indexes, stateless session operations, async Event Loop processes</w:t>
            </w:r>
          </w:p>
        </w:tc>
      </w:tr>
    </w:tbl>
    <w:p w:rsidR="00E54F98" w:rsidRDefault="00E54F98"/>
    <w:sectPr w:rsidR="00E54F98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3DD" w:rsidRDefault="002973DD">
      <w:pPr>
        <w:spacing w:after="0" w:line="240" w:lineRule="auto"/>
      </w:pPr>
      <w:r>
        <w:separator/>
      </w:r>
    </w:p>
  </w:endnote>
  <w:endnote w:type="continuationSeparator" w:id="0">
    <w:p w:rsidR="002973DD" w:rsidRDefault="0029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98" w:rsidRDefault="002973DD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3825E0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3DD" w:rsidRDefault="002973DD">
      <w:pPr>
        <w:spacing w:after="0" w:line="240" w:lineRule="auto"/>
      </w:pPr>
      <w:r>
        <w:separator/>
      </w:r>
    </w:p>
  </w:footnote>
  <w:footnote w:type="continuationSeparator" w:id="0">
    <w:p w:rsidR="002973DD" w:rsidRDefault="0029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73DD"/>
    <w:rsid w:val="00326F90"/>
    <w:rsid w:val="003825E0"/>
    <w:rsid w:val="00AA1D8D"/>
    <w:rsid w:val="00B47730"/>
    <w:rsid w:val="00CB0664"/>
    <w:rsid w:val="00E54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2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5E0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2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5E0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1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B22D84-7E8E-4208-97AB-CFCE46408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2026-07-19T14:28:00Z</dcterms:modified>
  <cp:category/>
</cp:coreProperties>
</file>