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19E" w:rsidRDefault="00433216">
      <w:pPr>
        <w:spacing w:before="800"/>
        <w:jc w:val="center"/>
      </w:pPr>
      <w:r>
        <w:rPr>
          <w:b/>
          <w:color w:val="1F4E78"/>
          <w:sz w:val="44"/>
        </w:rPr>
        <w:t>PHASE 04: PROJECT PLANNING PHASE</w:t>
      </w:r>
      <w:r>
        <w:rPr>
          <w:b/>
          <w:color w:val="1F4E78"/>
          <w:sz w:val="44"/>
        </w:rPr>
        <w:br/>
      </w:r>
      <w:r>
        <w:rPr>
          <w:b/>
          <w:color w:val="1F4E78"/>
          <w:sz w:val="44"/>
        </w:rPr>
        <w:br/>
        <w:t>PROJECT PLANNING &amp; BACKLOG SCHEDULE</w:t>
      </w:r>
    </w:p>
    <w:p w:rsidR="004A719E" w:rsidRDefault="004A719E"/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4A719E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A719E" w:rsidRDefault="00433216">
            <w:r>
              <w:rPr>
                <w:b/>
                <w:sz w:val="20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A719E" w:rsidRDefault="00433216">
            <w:r>
              <w:rPr>
                <w:sz w:val="20"/>
              </w:rPr>
              <w:t>18 July 2026</w:t>
            </w:r>
          </w:p>
        </w:tc>
      </w:tr>
      <w:tr w:rsidR="004A719E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A719E" w:rsidRDefault="00433216">
            <w:r>
              <w:rPr>
                <w:b/>
                <w:sz w:val="20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A719E" w:rsidRDefault="00433216">
            <w:r>
              <w:rPr>
                <w:sz w:val="20"/>
              </w:rPr>
              <w:t>SB-IBM-2026-07-0012</w:t>
            </w:r>
          </w:p>
        </w:tc>
      </w:tr>
      <w:tr w:rsidR="004A719E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A719E" w:rsidRDefault="00433216">
            <w:r>
              <w:rPr>
                <w:b/>
                <w:sz w:val="20"/>
              </w:rPr>
              <w:t>Project Name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A719E" w:rsidRDefault="00433216">
            <w:r>
              <w:rPr>
                <w:sz w:val="20"/>
              </w:rPr>
              <w:t>Customer Care Registry System</w:t>
            </w:r>
          </w:p>
        </w:tc>
      </w:tr>
      <w:tr w:rsidR="004A719E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A719E" w:rsidRDefault="00433216">
            <w:r>
              <w:rPr>
                <w:b/>
                <w:sz w:val="20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A719E" w:rsidRDefault="00350910">
            <w:r>
              <w:rPr>
                <w:sz w:val="20"/>
              </w:rPr>
              <w:t>5 Marks</w:t>
            </w:r>
          </w:p>
        </w:tc>
      </w:tr>
    </w:tbl>
    <w:p w:rsidR="004A719E" w:rsidRDefault="004A719E"/>
    <w:p w:rsidR="004A719E" w:rsidRDefault="00433216">
      <w:pPr>
        <w:spacing w:before="240"/>
      </w:pPr>
      <w:r>
        <w:rPr>
          <w:b/>
        </w:rPr>
        <w:t>Project Team Members &amp; Roles:</w:t>
      </w:r>
      <w:r>
        <w:rPr>
          <w:b/>
        </w:rPr>
        <w:br/>
      </w:r>
      <w:r>
        <w:t xml:space="preserve">• Priyanka Degala - Team Lead </w:t>
      </w:r>
      <w:r>
        <w:t>(PD) - Frontend Developer</w:t>
      </w:r>
      <w:r>
        <w:br/>
        <w:t>• Chandrakala Marri - Member (CM) - Backend Design &amp; QA Testing</w:t>
      </w:r>
      <w:r>
        <w:br/>
        <w:t>• Eswarasai Marre - Member (EM) - Backend Developer</w:t>
      </w:r>
      <w:r>
        <w:br/>
        <w:t>• Triloka Pavani Mandhapati - Member (TPM) - Database Developer</w:t>
      </w:r>
      <w:r>
        <w:br/>
        <w:t xml:space="preserve">• Santhosh Nikhil Moka - Member (SNM) - Fullstack </w:t>
      </w:r>
      <w:r>
        <w:t>Feature Developer</w:t>
      </w:r>
    </w:p>
    <w:p w:rsidR="00BB2980" w:rsidRDefault="00433216" w:rsidP="00BB2980">
      <w:pPr>
        <w:pStyle w:val="Heading1"/>
      </w:pPr>
      <w:r>
        <w:br w:type="page"/>
      </w:r>
      <w:r w:rsidR="00BB2980">
        <w:lastRenderedPageBreak/>
        <w:t>Product Backlog &amp; Sprint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772"/>
        <w:gridCol w:w="1079"/>
        <w:gridCol w:w="2931"/>
        <w:gridCol w:w="785"/>
        <w:gridCol w:w="835"/>
        <w:gridCol w:w="1345"/>
      </w:tblGrid>
      <w:tr w:rsidR="00BB2980" w:rsidTr="00BB2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Team Member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Project Setup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USN-1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As a developer, I can create the React frontend project.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Priyanka Degala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Project Setup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USN-2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As a developer, I can configure the Node.js &amp; Express backend.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Eswarasai Marre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USN-3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As a developer, I can configure MongoDB Atlas connection.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Triloka Pavani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USN-4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As a customer, I can register using my personal details.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Priyanka Degala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USN-5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As a user, I can securely log in using email and password with JWT authentication.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Eswarasai Marre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User Management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USN-6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As an admin, I can manage users and assign roles.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Chandrakala Marri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Complaint Management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USN-7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As a customer, I can raise a complaint.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Santhosh Nikhil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Complaint Management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USN-8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As a customer, I can track complaint status.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Priyanka Degala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Complaint Management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USN-9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As an admin, I can assign complaints to agents.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Chandrakala Marri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Complaint Resolution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USN-10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As an agent, I can update complaint status.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Eswarasai Marre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Complaint Resolution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USN-11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As an agent, I can provide complaint resolution details.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Eswarasai Marre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Feedback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USN-12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As a customer, I can submit feedback after complaint resolution.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Santhosh Nikhil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USN-13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As a customer, I can access my dashboard.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Priyanka Degala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USN-14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As an agent, I can view assigned complaints.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Eswarasai Marre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USN-15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As an admin, I can monitor all complaints and users.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Chandrakala Marri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Reports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USN-16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As an admin, I can generate complaint reports.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Triloka Pavani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Testing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USN-17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As a developer, I can perform testing and bug fixing before deployment.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Entire Team</w:t>
            </w:r>
          </w:p>
        </w:tc>
      </w:tr>
    </w:tbl>
    <w:p w:rsidR="00BB2980" w:rsidRDefault="00BB2980" w:rsidP="00BB2980"/>
    <w:p w:rsidR="00BB2980" w:rsidRDefault="00BB2980" w:rsidP="00BB2980">
      <w:pPr>
        <w:pStyle w:val="Heading1"/>
      </w:pPr>
      <w:r>
        <w:t>Project Tracker, Velocity &amp; Burndown Chart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245"/>
        <w:gridCol w:w="891"/>
        <w:gridCol w:w="1183"/>
        <w:gridCol w:w="1799"/>
        <w:gridCol w:w="1735"/>
        <w:gridCol w:w="1858"/>
      </w:tblGrid>
      <w:tr w:rsidR="00BB2980" w:rsidTr="00BB2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Sprint Release Date (Actual)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8 Days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26 Jun 2026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03 Jul 2026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03 Jul 2026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8 Days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04 Jul 2026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11 Jul 2026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11 Jul 2026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8 Days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12 Jul 2026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19 Jul 2026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19 Jul 2026</w:t>
            </w:r>
          </w:p>
        </w:tc>
      </w:tr>
    </w:tbl>
    <w:p w:rsidR="00BB2980" w:rsidRDefault="00BB2980" w:rsidP="00BB2980">
      <w:bookmarkStart w:id="0" w:name="_GoBack"/>
      <w:bookmarkEnd w:id="0"/>
    </w:p>
    <w:p w:rsidR="00BB2980" w:rsidRDefault="00BB2980" w:rsidP="00BB2980">
      <w:pPr>
        <w:pStyle w:val="Heading1"/>
      </w:pPr>
      <w:r>
        <w:t>Velocity Calculation</w:t>
      </w:r>
    </w:p>
    <w:p w:rsidR="00BB2980" w:rsidRDefault="00BB2980" w:rsidP="00BB2980">
      <w:pPr>
        <w:pStyle w:val="NormalWeb"/>
      </w:pPr>
      <w:r>
        <w:rPr>
          <w:rStyle w:val="Strong"/>
        </w:rPr>
        <w:t>Sprint 1 Story Points = 17</w:t>
      </w:r>
    </w:p>
    <w:p w:rsidR="00BB2980" w:rsidRDefault="00BB2980" w:rsidP="00BB2980">
      <w:pPr>
        <w:pStyle w:val="NormalWeb"/>
      </w:pPr>
      <w:r>
        <w:rPr>
          <w:rStyle w:val="Strong"/>
        </w:rPr>
        <w:t>Sprint 2 Story Points = 18</w:t>
      </w:r>
    </w:p>
    <w:p w:rsidR="00BB2980" w:rsidRDefault="00BB2980" w:rsidP="00BB2980">
      <w:pPr>
        <w:pStyle w:val="NormalWeb"/>
      </w:pPr>
      <w:r>
        <w:rPr>
          <w:rStyle w:val="Strong"/>
        </w:rPr>
        <w:t>Sprint 3 Story Points = 19</w:t>
      </w:r>
    </w:p>
    <w:p w:rsidR="00BB2980" w:rsidRDefault="00BB2980" w:rsidP="00BB2980">
      <w:pPr>
        <w:pStyle w:val="NormalWeb"/>
      </w:pPr>
      <w:r>
        <w:rPr>
          <w:rStyle w:val="Strong"/>
        </w:rPr>
        <w:t>Total Story Points</w:t>
      </w:r>
    </w:p>
    <w:p w:rsidR="00BB2980" w:rsidRDefault="00BB2980" w:rsidP="00BB2980">
      <w:pPr>
        <w:pStyle w:val="NormalWeb"/>
      </w:pPr>
      <w:r>
        <w:t>= 17 + 18 + 19</w:t>
      </w:r>
    </w:p>
    <w:p w:rsidR="00BB2980" w:rsidRDefault="00BB2980" w:rsidP="00BB2980">
      <w:pPr>
        <w:pStyle w:val="NormalWeb"/>
      </w:pPr>
      <w:r>
        <w:t xml:space="preserve">= </w:t>
      </w:r>
      <w:r>
        <w:rPr>
          <w:rStyle w:val="Strong"/>
        </w:rPr>
        <w:t>54 Story Points</w:t>
      </w:r>
    </w:p>
    <w:p w:rsidR="00BB2980" w:rsidRDefault="00BB2980" w:rsidP="00BB2980">
      <w:pPr>
        <w:pStyle w:val="NormalWeb"/>
      </w:pPr>
      <w:r>
        <w:rPr>
          <w:rStyle w:val="Strong"/>
        </w:rPr>
        <w:t>Number of Sprints</w:t>
      </w:r>
    </w:p>
    <w:p w:rsidR="00BB2980" w:rsidRDefault="00BB2980" w:rsidP="00BB2980">
      <w:pPr>
        <w:pStyle w:val="NormalWeb"/>
      </w:pPr>
      <w:r>
        <w:t xml:space="preserve">= </w:t>
      </w:r>
      <w:r>
        <w:rPr>
          <w:rStyle w:val="Strong"/>
        </w:rPr>
        <w:t>3</w:t>
      </w:r>
    </w:p>
    <w:p w:rsidR="00BB2980" w:rsidRDefault="00BB2980" w:rsidP="00BB2980">
      <w:pPr>
        <w:pStyle w:val="Heading3"/>
      </w:pPr>
      <w:r>
        <w:t>Velocity Formula</w:t>
      </w:r>
    </w:p>
    <w:p w:rsidR="00BB2980" w:rsidRDefault="00BB2980" w:rsidP="00BB2980">
      <w:pPr>
        <w:pStyle w:val="NormalWeb"/>
      </w:pPr>
      <w:r>
        <w:rPr>
          <w:rStyle w:val="Strong"/>
        </w:rPr>
        <w:t>Velocity = Total Story Points Completed ÷ Number of Sprints</w:t>
      </w:r>
    </w:p>
    <w:p w:rsidR="00BB2980" w:rsidRDefault="00BB2980" w:rsidP="00BB2980">
      <w:pPr>
        <w:pStyle w:val="NormalWeb"/>
      </w:pPr>
      <w:r>
        <w:rPr>
          <w:rStyle w:val="Strong"/>
        </w:rPr>
        <w:t>Velocity = 54 ÷ 3 = 18 Story Points per Sprint</w:t>
      </w:r>
    </w:p>
    <w:p w:rsidR="00BB2980" w:rsidRDefault="00BB2980" w:rsidP="00BB2980">
      <w:pPr>
        <w:pStyle w:val="NormalWeb"/>
      </w:pPr>
      <w:r>
        <w:rPr>
          <w:rStyle w:val="Strong"/>
        </w:rPr>
        <w:t>Average Velocity per Day</w:t>
      </w:r>
    </w:p>
    <w:p w:rsidR="00BB2980" w:rsidRDefault="00BB2980" w:rsidP="00BB2980">
      <w:pPr>
        <w:pStyle w:val="NormalWeb"/>
      </w:pPr>
      <w:r>
        <w:t xml:space="preserve">Sprint Duration = </w:t>
      </w:r>
      <w:r>
        <w:rPr>
          <w:rStyle w:val="Strong"/>
        </w:rPr>
        <w:t>8 Days</w:t>
      </w:r>
    </w:p>
    <w:p w:rsidR="00BB2980" w:rsidRDefault="00BB2980" w:rsidP="00BB2980">
      <w:pPr>
        <w:pStyle w:val="NormalWeb"/>
      </w:pPr>
      <w:r>
        <w:t xml:space="preserve">Average Velocity = </w:t>
      </w:r>
      <w:r>
        <w:rPr>
          <w:rStyle w:val="Strong"/>
        </w:rPr>
        <w:t>18 ÷ 8 = 2.25 Story Points per Day</w:t>
      </w:r>
    </w:p>
    <w:p w:rsidR="00BB2980" w:rsidRDefault="00BB2980" w:rsidP="00BB2980">
      <w:pPr>
        <w:pStyle w:val="Heading1"/>
      </w:pPr>
      <w:r>
        <w:t>Burndown Chart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218"/>
      </w:tblGrid>
      <w:tr w:rsidR="00BB2980" w:rsidTr="00BB2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Remaining Story Points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Day 1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54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Day 2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47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Day 3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40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Day 4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33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Day 5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26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Day 6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18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Day 7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9</w:t>
            </w:r>
          </w:p>
        </w:tc>
      </w:tr>
      <w:tr w:rsidR="00BB2980" w:rsidTr="00BB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Day 8</w:t>
            </w:r>
          </w:p>
        </w:tc>
        <w:tc>
          <w:tcPr>
            <w:tcW w:w="0" w:type="auto"/>
            <w:vAlign w:val="center"/>
            <w:hideMark/>
          </w:tcPr>
          <w:p w:rsidR="00BB2980" w:rsidRDefault="00BB2980">
            <w:pPr>
              <w:rPr>
                <w:sz w:val="24"/>
                <w:szCs w:val="24"/>
              </w:rPr>
            </w:pPr>
            <w:r>
              <w:t>0</w:t>
            </w:r>
          </w:p>
        </w:tc>
      </w:tr>
    </w:tbl>
    <w:p w:rsidR="004A719E" w:rsidRDefault="004A719E"/>
    <w:sectPr w:rsidR="004A719E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3216" w:rsidRDefault="00433216">
      <w:pPr>
        <w:spacing w:after="0" w:line="240" w:lineRule="auto"/>
      </w:pPr>
      <w:r>
        <w:separator/>
      </w:r>
    </w:p>
  </w:endnote>
  <w:endnote w:type="continuationSeparator" w:id="0">
    <w:p w:rsidR="00433216" w:rsidRDefault="00433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719E" w:rsidRDefault="00433216">
    <w:pPr>
      <w:pStyle w:val="Footer"/>
      <w:jc w:val="right"/>
    </w:pPr>
    <w:r>
      <w:rPr>
        <w:color w:val="595959"/>
        <w:sz w:val="19"/>
      </w:rPr>
      <w:t xml:space="preserve">Customer Care Registry System | Page </w:t>
    </w:r>
    <w:r>
      <w:rPr>
        <w:color w:val="595959"/>
        <w:sz w:val="19"/>
      </w:rPr>
      <w:fldChar w:fldCharType="begin"/>
    </w:r>
    <w:r>
      <w:rPr>
        <w:color w:val="595959"/>
        <w:sz w:val="19"/>
      </w:rPr>
      <w:instrText xml:space="preserve"> PAGE </w:instrText>
    </w:r>
    <w:r w:rsidR="00350910">
      <w:rPr>
        <w:color w:val="595959"/>
        <w:sz w:val="19"/>
      </w:rPr>
      <w:fldChar w:fldCharType="separate"/>
    </w:r>
    <w:r>
      <w:rPr>
        <w:noProof/>
        <w:color w:val="595959"/>
        <w:sz w:val="19"/>
      </w:rPr>
      <w:t>1</w:t>
    </w:r>
    <w:r>
      <w:rPr>
        <w:color w:val="595959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3216" w:rsidRDefault="00433216">
      <w:pPr>
        <w:spacing w:after="0" w:line="240" w:lineRule="auto"/>
      </w:pPr>
      <w:r>
        <w:separator/>
      </w:r>
    </w:p>
  </w:footnote>
  <w:footnote w:type="continuationSeparator" w:id="0">
    <w:p w:rsidR="00433216" w:rsidRDefault="004332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910"/>
    <w:rsid w:val="00433216"/>
    <w:rsid w:val="004A719E"/>
    <w:rsid w:val="00AA1D8D"/>
    <w:rsid w:val="00B47730"/>
    <w:rsid w:val="00BB29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B2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B2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90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9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42FDC7-A3D0-4E01-BD71-0EEC4424E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DEGALA PRIYANKA</cp:lastModifiedBy>
  <cp:revision>3</cp:revision>
  <dcterms:created xsi:type="dcterms:W3CDTF">2013-12-23T23:15:00Z</dcterms:created>
  <dcterms:modified xsi:type="dcterms:W3CDTF">2026-07-19T14:44:00Z</dcterms:modified>
  <cp:category/>
</cp:coreProperties>
</file>