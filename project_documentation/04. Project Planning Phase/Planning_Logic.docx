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398" w:rsidRDefault="000B0D6B">
      <w:pPr>
        <w:spacing w:before="800"/>
        <w:jc w:val="center"/>
      </w:pPr>
      <w:r>
        <w:rPr>
          <w:b/>
          <w:color w:val="1F4E78"/>
          <w:sz w:val="44"/>
        </w:rPr>
        <w:t>PHASE 04: PROJECT PLANNING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SPRINT PLANNING LOGIC &amp; MILESTONES</w:t>
      </w:r>
    </w:p>
    <w:p w:rsidR="00541398" w:rsidRDefault="00541398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413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sz w:val="20"/>
              </w:rPr>
              <w:t>18 July 2026</w:t>
            </w:r>
          </w:p>
        </w:tc>
      </w:tr>
      <w:tr w:rsidR="005413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sz w:val="20"/>
              </w:rPr>
              <w:t>SB-IBM-2026-07-0012</w:t>
            </w:r>
          </w:p>
        </w:tc>
      </w:tr>
      <w:tr w:rsidR="005413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sz w:val="20"/>
              </w:rPr>
              <w:t>Customer Care Registry System</w:t>
            </w:r>
          </w:p>
        </w:tc>
      </w:tr>
      <w:tr w:rsidR="005413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0B0D6B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1398" w:rsidRDefault="009669FF">
            <w:r>
              <w:rPr>
                <w:sz w:val="20"/>
              </w:rPr>
              <w:t>4 Marks</w:t>
            </w:r>
          </w:p>
        </w:tc>
      </w:tr>
    </w:tbl>
    <w:p w:rsidR="00541398" w:rsidRDefault="00541398"/>
    <w:p w:rsidR="00541398" w:rsidRDefault="000B0D6B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</w:t>
      </w:r>
      <w:r>
        <w:t>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 xml:space="preserve">• Santhosh Nikhil Moka - Member (SNM) - Fullstack </w:t>
      </w:r>
      <w:r>
        <w:t>Feature Developer</w:t>
      </w:r>
    </w:p>
    <w:p w:rsidR="009669FF" w:rsidRDefault="000B0D6B" w:rsidP="009669FF">
      <w:pPr>
        <w:pStyle w:val="Heading3"/>
      </w:pPr>
      <w:r>
        <w:br w:type="page"/>
      </w:r>
      <w:r w:rsidR="009669FF">
        <w:lastRenderedPageBreak/>
        <w:t>Sprint 1 – Project Setup &amp; Authentication</w:t>
      </w:r>
    </w:p>
    <w:p w:rsidR="009669FF" w:rsidRDefault="009669FF" w:rsidP="009669FF">
      <w:pPr>
        <w:pStyle w:val="NormalWeb"/>
      </w:pPr>
      <w:r>
        <w:rPr>
          <w:rStyle w:val="Strong"/>
        </w:rPr>
        <w:t>Epic 1: Project Initialization</w:t>
      </w:r>
    </w:p>
    <w:p w:rsidR="009669FF" w:rsidRDefault="009669FF" w:rsidP="009669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USN1 – Setup React Frontend (2) </w:t>
      </w:r>
    </w:p>
    <w:p w:rsidR="009669FF" w:rsidRDefault="009669FF" w:rsidP="009669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USN2 – Setup Node.js &amp; Express Backend (2) </w:t>
      </w:r>
    </w:p>
    <w:p w:rsidR="009669FF" w:rsidRDefault="009669FF" w:rsidP="009669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USN3 – Configure MongoDB Database (2) </w:t>
      </w:r>
    </w:p>
    <w:p w:rsidR="009669FF" w:rsidRDefault="009669FF" w:rsidP="009669FF">
      <w:pPr>
        <w:pStyle w:val="NormalWeb"/>
      </w:pPr>
      <w:r>
        <w:rPr>
          <w:rStyle w:val="Strong"/>
        </w:rPr>
        <w:t>Epic 2: Authentication</w:t>
      </w:r>
    </w:p>
    <w:p w:rsidR="009669FF" w:rsidRDefault="009669FF" w:rsidP="009669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USN4 – Customer Registration (2) </w:t>
      </w:r>
    </w:p>
    <w:p w:rsidR="009669FF" w:rsidRDefault="009669FF" w:rsidP="009669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USN5 – Agent Registration (2) </w:t>
      </w:r>
    </w:p>
    <w:p w:rsidR="009669FF" w:rsidRDefault="009669FF" w:rsidP="009669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USN6 – Admin Registration (2) </w:t>
      </w:r>
    </w:p>
    <w:p w:rsidR="009669FF" w:rsidRDefault="009669FF" w:rsidP="009669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USN7 – JWT Login Authentication (5) </w:t>
      </w:r>
    </w:p>
    <w:p w:rsidR="009669FF" w:rsidRDefault="009669FF" w:rsidP="009669FF">
      <w:pPr>
        <w:pStyle w:val="NormalWeb"/>
      </w:pPr>
      <w:r>
        <w:rPr>
          <w:rStyle w:val="Strong"/>
        </w:rPr>
        <w:t>Total Story Points = 17</w:t>
      </w:r>
    </w:p>
    <w:p w:rsidR="009669FF" w:rsidRDefault="009669FF" w:rsidP="009669FF">
      <w:pPr>
        <w:pStyle w:val="Heading3"/>
      </w:pPr>
      <w:r>
        <w:t>Sprint 2 – Complaint Management</w:t>
      </w:r>
    </w:p>
    <w:p w:rsidR="009669FF" w:rsidRDefault="009669FF" w:rsidP="009669FF">
      <w:pPr>
        <w:pStyle w:val="NormalWeb"/>
      </w:pPr>
      <w:r>
        <w:rPr>
          <w:rStyle w:val="Strong"/>
        </w:rPr>
        <w:t>Epic 3: Complaint Module</w:t>
      </w:r>
    </w:p>
    <w:p w:rsidR="009669FF" w:rsidRDefault="009669FF" w:rsidP="009669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USN8 – Raise Complaint (3) </w:t>
      </w:r>
    </w:p>
    <w:p w:rsidR="009669FF" w:rsidRDefault="009669FF" w:rsidP="009669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USN9 – View Complaint Status (2) </w:t>
      </w:r>
    </w:p>
    <w:p w:rsidR="009669FF" w:rsidRDefault="009669FF" w:rsidP="009669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USN10 – Edit Complaint (3) </w:t>
      </w:r>
    </w:p>
    <w:p w:rsidR="009669FF" w:rsidRDefault="009669FF" w:rsidP="009669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USN11 – Complaint Categorization (2) </w:t>
      </w:r>
    </w:p>
    <w:p w:rsidR="009669FF" w:rsidRDefault="009669FF" w:rsidP="009669FF">
      <w:pPr>
        <w:pStyle w:val="NormalWeb"/>
      </w:pPr>
      <w:r>
        <w:rPr>
          <w:rStyle w:val="Strong"/>
        </w:rPr>
        <w:t>Epic 4: Agent Module</w:t>
      </w:r>
    </w:p>
    <w:p w:rsidR="009669FF" w:rsidRDefault="009669FF" w:rsidP="009669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USN12 – Assign Complaint (5) </w:t>
      </w:r>
    </w:p>
    <w:p w:rsidR="009669FF" w:rsidRDefault="009669FF" w:rsidP="009669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USN13 – Update Complaint Status (3) </w:t>
      </w:r>
    </w:p>
    <w:p w:rsidR="009669FF" w:rsidRDefault="009669FF" w:rsidP="009669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USN14 – Add Resolution (3) </w:t>
      </w:r>
    </w:p>
    <w:p w:rsidR="009669FF" w:rsidRDefault="009669FF" w:rsidP="009669FF">
      <w:pPr>
        <w:pStyle w:val="NormalWeb"/>
      </w:pPr>
      <w:r>
        <w:rPr>
          <w:rStyle w:val="Strong"/>
        </w:rPr>
        <w:t>Total Story Points = 21</w:t>
      </w:r>
    </w:p>
    <w:p w:rsidR="009669FF" w:rsidRDefault="009669FF" w:rsidP="009669FF">
      <w:pPr>
        <w:pStyle w:val="Heading3"/>
      </w:pPr>
      <w:r>
        <w:t>Sprint 3 – Dashboard &amp; Feedback</w:t>
      </w:r>
    </w:p>
    <w:p w:rsidR="009669FF" w:rsidRDefault="009669FF" w:rsidP="009669FF">
      <w:pPr>
        <w:pStyle w:val="NormalWeb"/>
      </w:pPr>
      <w:r>
        <w:rPr>
          <w:rStyle w:val="Strong"/>
        </w:rPr>
        <w:t>Epic 5: Dashboard</w:t>
      </w:r>
    </w:p>
    <w:p w:rsidR="009669FF" w:rsidRDefault="009669FF" w:rsidP="009669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USN15 – Customer Dashboard (3) </w:t>
      </w:r>
    </w:p>
    <w:p w:rsidR="009669FF" w:rsidRDefault="009669FF" w:rsidP="009669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USN16 – Agent Dashboard (3) </w:t>
      </w:r>
    </w:p>
    <w:p w:rsidR="009669FF" w:rsidRDefault="009669FF" w:rsidP="009669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USN17 – Admin Dashboard (5) </w:t>
      </w:r>
    </w:p>
    <w:p w:rsidR="009669FF" w:rsidRDefault="009669FF" w:rsidP="009669FF">
      <w:pPr>
        <w:pStyle w:val="NormalWeb"/>
      </w:pPr>
      <w:r>
        <w:rPr>
          <w:rStyle w:val="Strong"/>
        </w:rPr>
        <w:t>Epic 6: Feedback &amp; Reports</w:t>
      </w:r>
    </w:p>
    <w:p w:rsidR="009669FF" w:rsidRDefault="009669FF" w:rsidP="009669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USN18 – Submit Feedback (2) </w:t>
      </w:r>
    </w:p>
    <w:p w:rsidR="009669FF" w:rsidRDefault="009669FF" w:rsidP="009669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USN19 – View Feedback (2) </w:t>
      </w:r>
    </w:p>
    <w:p w:rsidR="009669FF" w:rsidRDefault="009669FF" w:rsidP="009669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USN20 – Reports &amp; Analytics (5) </w:t>
      </w:r>
    </w:p>
    <w:p w:rsidR="009669FF" w:rsidRDefault="009669FF" w:rsidP="009669FF">
      <w:pPr>
        <w:pStyle w:val="NormalWeb"/>
      </w:pPr>
      <w:r>
        <w:rPr>
          <w:rStyle w:val="Strong"/>
        </w:rPr>
        <w:t>Total Story Points = 20</w:t>
      </w:r>
      <w:bookmarkStart w:id="0" w:name="_GoBack"/>
      <w:bookmarkEnd w:id="0"/>
    </w:p>
    <w:p w:rsidR="009669FF" w:rsidRDefault="009669FF" w:rsidP="009669FF">
      <w:pPr>
        <w:pStyle w:val="Heading3"/>
      </w:pPr>
      <w:r>
        <w:t>Velocity</w:t>
      </w:r>
    </w:p>
    <w:p w:rsidR="009669FF" w:rsidRDefault="009669FF" w:rsidP="009669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Sprint 1 = 17 </w:t>
      </w:r>
    </w:p>
    <w:p w:rsidR="009669FF" w:rsidRDefault="009669FF" w:rsidP="009669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Sprint 2 = 21 </w:t>
      </w:r>
    </w:p>
    <w:p w:rsidR="009669FF" w:rsidRDefault="009669FF" w:rsidP="009669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Sprint 3 = 20 </w:t>
      </w:r>
    </w:p>
    <w:p w:rsidR="009669FF" w:rsidRDefault="009669FF" w:rsidP="009669FF">
      <w:pPr>
        <w:pStyle w:val="NormalWeb"/>
      </w:pPr>
      <w:r>
        <w:rPr>
          <w:rStyle w:val="Strong"/>
        </w:rPr>
        <w:t>Total Story Points = 58</w:t>
      </w:r>
    </w:p>
    <w:p w:rsidR="009669FF" w:rsidRDefault="009669FF" w:rsidP="009669FF">
      <w:pPr>
        <w:pStyle w:val="NormalWeb"/>
      </w:pPr>
      <w:r>
        <w:rPr>
          <w:rStyle w:val="Strong"/>
        </w:rPr>
        <w:t>Number of Sprints = 3</w:t>
      </w:r>
    </w:p>
    <w:p w:rsidR="009669FF" w:rsidRDefault="009669FF" w:rsidP="009669FF">
      <w:pPr>
        <w:pStyle w:val="NormalWeb"/>
      </w:pPr>
      <w:r>
        <w:rPr>
          <w:rStyle w:val="Strong"/>
        </w:rPr>
        <w:t>Velocity = 58 / 3 ≈ 19 Story Points per Sprint</w:t>
      </w:r>
    </w:p>
    <w:p w:rsidR="00541398" w:rsidRDefault="00541398"/>
    <w:sectPr w:rsidR="00541398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D6B" w:rsidRDefault="000B0D6B">
      <w:pPr>
        <w:spacing w:after="0" w:line="240" w:lineRule="auto"/>
      </w:pPr>
      <w:r>
        <w:separator/>
      </w:r>
    </w:p>
  </w:endnote>
  <w:endnote w:type="continuationSeparator" w:id="0">
    <w:p w:rsidR="000B0D6B" w:rsidRDefault="000B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398" w:rsidRDefault="000B0D6B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9669FF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D6B" w:rsidRDefault="000B0D6B">
      <w:pPr>
        <w:spacing w:after="0" w:line="240" w:lineRule="auto"/>
      </w:pPr>
      <w:r>
        <w:separator/>
      </w:r>
    </w:p>
  </w:footnote>
  <w:footnote w:type="continuationSeparator" w:id="0">
    <w:p w:rsidR="000B0D6B" w:rsidRDefault="000B0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120F2E"/>
    <w:multiLevelType w:val="multilevel"/>
    <w:tmpl w:val="F67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1311BD"/>
    <w:multiLevelType w:val="multilevel"/>
    <w:tmpl w:val="76D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04DDE"/>
    <w:multiLevelType w:val="multilevel"/>
    <w:tmpl w:val="21C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D4047"/>
    <w:multiLevelType w:val="multilevel"/>
    <w:tmpl w:val="3FC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24E1F"/>
    <w:multiLevelType w:val="multilevel"/>
    <w:tmpl w:val="75F8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463E0B"/>
    <w:multiLevelType w:val="multilevel"/>
    <w:tmpl w:val="D77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D115B7"/>
    <w:multiLevelType w:val="multilevel"/>
    <w:tmpl w:val="93A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5"/>
  </w:num>
  <w:num w:numId="12">
    <w:abstractNumId w:val="13"/>
  </w:num>
  <w:num w:numId="13">
    <w:abstractNumId w:val="10"/>
  </w:num>
  <w:num w:numId="14">
    <w:abstractNumId w:val="9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D6B"/>
    <w:rsid w:val="0015074B"/>
    <w:rsid w:val="0029639D"/>
    <w:rsid w:val="00326F90"/>
    <w:rsid w:val="00541398"/>
    <w:rsid w:val="009669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6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6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3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71CEF4-9085-4E43-A26A-134FE227F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2026-07-19T14:40:00Z</dcterms:modified>
  <cp:category/>
</cp:coreProperties>
</file>